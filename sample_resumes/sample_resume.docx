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Smith</w:t>
      </w:r>
    </w:p>
    <w:p>
      <w:r>
        <w:t>Email: jane.smith@example.com | Phone: +1-555-0842 | Location: New York, NY</w:t>
      </w:r>
    </w:p>
    <w:p>
      <w:pPr>
        <w:pStyle w:val="Heading2"/>
      </w:pPr>
      <w:r>
        <w:t>Summary</w:t>
      </w:r>
    </w:p>
    <w:p>
      <w:r>
        <w:t>Full Stack Software Developer with 3 years of experience in Python, FastAPI, React, and TypeScript.</w:t>
      </w:r>
    </w:p>
    <w:p>
      <w:pPr>
        <w:pStyle w:val="Heading2"/>
      </w:pPr>
      <w:r>
        <w:t>Technical Skills</w:t>
      </w:r>
    </w:p>
    <w:p>
      <w:r>
        <w:t>Python, FastAPI, TypeScript, React, Next.js, PostgreSQL, Docker, Git</w:t>
      </w:r>
    </w:p>
    <w:p>
      <w:pPr>
        <w:pStyle w:val="Heading2"/>
      </w:pPr>
      <w:r>
        <w:t>Experience</w:t>
      </w:r>
    </w:p>
    <w:p>
      <w:r>
        <w:rPr>
          <w:b/>
        </w:rPr>
        <w:t>Full Stack Developer | Acme Software (2021 - Present)</w:t>
        <w:br/>
      </w:r>
      <w:r>
        <w:t>- Developed interactive dashboards with Next.js and backend endpoints with FastAPI.</w:t>
        <w:br/>
      </w:r>
      <w:r>
        <w:t>- Built automated testing workflows with pytest and Jest.</w:t>
        <w:br/>
      </w:r>
    </w:p>
    <w:p>
      <w:pPr>
        <w:pStyle w:val="Heading2"/>
      </w:pPr>
      <w:r>
        <w:t>Education</w:t>
      </w:r>
    </w:p>
    <w:p>
      <w:r>
        <w:t>B.S. in Software Engineering, Columbia University (2017 - 2021)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